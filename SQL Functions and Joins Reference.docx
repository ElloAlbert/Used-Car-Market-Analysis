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SQL Functions &amp; Joins Reference</w:t>
      </w:r>
    </w:p>
    <w:p>
      <w:pPr>
        <w:spacing w:after="280"/>
      </w:pPr>
      <w:r>
        <w:rPr>
          <w:color w:val="444444"/>
          <w:sz w:val="26"/>
        </w:rPr>
        <w:t>Used Cars Analysis Project — Craigslist "Used Cars" Dataset</w:t>
      </w:r>
    </w:p>
    <w:p>
      <w:r>
        <w:rPr>
          <w:sz w:val="21"/>
        </w:rPr>
        <w:t>This reference covers the most commonly used SQL functions and join types, applied to the vehicles_clean.csv dataset used throughout this project. It assumes a vehicles table with columns matching the cleaned file (id, price_usd, manufacturer_clean, type, state, fuel, title_status, odometer_km, car_age, age_bucket, year, posting_date, vin, is_primary_listing, etc.).</w:t>
      </w:r>
    </w:p>
    <w:p>
      <w:pPr>
        <w:spacing w:after="320"/>
      </w:pPr>
      <w:r>
        <w:rPr>
          <w:i/>
          <w:sz w:val="21"/>
        </w:rPr>
        <w:t>Syntax is written in standard/MySQL-flavored SQL, with notes where SQLite, PostgreSQL, or SQL Server differ. This document is a written reference — queries were not executed against a live database.</w:t>
      </w:r>
    </w:p>
    <w:p>
      <w:pPr>
        <w:pStyle w:val="Heading1"/>
      </w:pPr>
      <w:r>
        <w:t>1. Aggregate Functions</w:t>
      </w:r>
    </w:p>
    <w:p>
      <w:r>
        <w:t>COUNT, SUM, AVG, MIN, MAX — the core of almost every analytical query.</w:t>
      </w:r>
    </w:p>
    <w:p>
      <w:pPr>
        <w:spacing w:before="80" w:after="200"/>
        <w:ind w:left="216"/>
        <w:shd w:val="clear" w:color="auto" w:fill="F2F2F2"/>
        <w:pBdr>
          <w:top w:val="single" w:sz="4" w:space="4" w:color="CCCCCC"/>
          <w:bottom w:val="single" w:sz="4" w:space="4" w:color="CCCCCC"/>
          <w:left w:val="single" w:sz="4" w:space="4" w:color="CCCCCC"/>
          <w:right w:val="single" w:sz="4" w:space="4" w:color="CCCCCC"/>
        </w:pBdr>
      </w:pPr>
      <w:r>
        <w:rPr>
          <w:rFonts w:ascii="Consolas" w:hAnsi="Consolas" w:cs="Consolas"/>
          <w:sz w:val="19"/>
        </w:rPr>
        <w:t>-- How many primary (deduplicated) listings are there?</w:t>
        <w:br/>
      </w:r>
      <w:r>
        <w:rPr>
          <w:rFonts w:ascii="Consolas" w:hAnsi="Consolas" w:cs="Consolas"/>
          <w:sz w:val="19"/>
        </w:rPr>
        <w:t>SELECT COUNT(*) AS total_vehicles</w:t>
        <w:br/>
      </w:r>
      <w:r>
        <w:rPr>
          <w:rFonts w:ascii="Consolas" w:hAnsi="Consolas" w:cs="Consolas"/>
          <w:sz w:val="19"/>
        </w:rPr>
        <w:t>FROM vehicles</w:t>
        <w:br/>
      </w:r>
      <w:r>
        <w:rPr>
          <w:rFonts w:ascii="Consolas" w:hAnsi="Consolas" w:cs="Consolas"/>
          <w:sz w:val="19"/>
        </w:rPr>
        <w:t>WHERE is_primary_listing = 'Yes';</w:t>
      </w:r>
    </w:p>
    <w:p>
      <w:pPr>
        <w:spacing w:before="80" w:after="200"/>
        <w:ind w:left="216"/>
        <w:shd w:val="clear" w:color="auto" w:fill="F2F2F2"/>
        <w:pBdr>
          <w:top w:val="single" w:sz="4" w:space="4" w:color="CCCCCC"/>
          <w:bottom w:val="single" w:sz="4" w:space="4" w:color="CCCCCC"/>
          <w:left w:val="single" w:sz="4" w:space="4" w:color="CCCCCC"/>
          <w:right w:val="single" w:sz="4" w:space="4" w:color="CCCCCC"/>
        </w:pBdr>
      </w:pPr>
      <w:r>
        <w:rPr>
          <w:rFonts w:ascii="Consolas" w:hAnsi="Consolas" w:cs="Consolas"/>
          <w:sz w:val="19"/>
        </w:rPr>
        <w:t>-- Average, min, and max price across the whole dataset</w:t>
        <w:br/>
      </w:r>
      <w:r>
        <w:rPr>
          <w:rFonts w:ascii="Consolas" w:hAnsi="Consolas" w:cs="Consolas"/>
          <w:sz w:val="19"/>
        </w:rPr>
        <w:t>SELECT</w:t>
        <w:br/>
      </w:r>
      <w:r>
        <w:rPr>
          <w:rFonts w:ascii="Consolas" w:hAnsi="Consolas" w:cs="Consolas"/>
          <w:sz w:val="19"/>
        </w:rPr>
        <w:t xml:space="preserve">    ROUND(AVG(price_usd), 0) AS avg_price,</w:t>
        <w:br/>
      </w:r>
      <w:r>
        <w:rPr>
          <w:rFonts w:ascii="Consolas" w:hAnsi="Consolas" w:cs="Consolas"/>
          <w:sz w:val="19"/>
        </w:rPr>
        <w:t xml:space="preserve">    MIN(price_usd)           AS min_price,</w:t>
        <w:br/>
      </w:r>
      <w:r>
        <w:rPr>
          <w:rFonts w:ascii="Consolas" w:hAnsi="Consolas" w:cs="Consolas"/>
          <w:sz w:val="19"/>
        </w:rPr>
        <w:t xml:space="preserve">    MAX(price_usd)           AS max_price</w:t>
        <w:br/>
      </w:r>
      <w:r>
        <w:rPr>
          <w:rFonts w:ascii="Consolas" w:hAnsi="Consolas" w:cs="Consolas"/>
          <w:sz w:val="19"/>
        </w:rPr>
        <w:t>FROM vehicles</w:t>
        <w:br/>
      </w:r>
      <w:r>
        <w:rPr>
          <w:rFonts w:ascii="Consolas" w:hAnsi="Consolas" w:cs="Consolas"/>
          <w:sz w:val="19"/>
        </w:rPr>
        <w:t>WHERE is_primary_listing = 'Yes';</w:t>
      </w:r>
    </w:p>
    <w:p>
      <w:pPr>
        <w:spacing w:before="80" w:after="200"/>
        <w:ind w:left="216"/>
        <w:shd w:val="clear" w:color="auto" w:fill="F2F2F2"/>
        <w:pBdr>
          <w:top w:val="single" w:sz="4" w:space="4" w:color="CCCCCC"/>
          <w:bottom w:val="single" w:sz="4" w:space="4" w:color="CCCCCC"/>
          <w:left w:val="single" w:sz="4" w:space="4" w:color="CCCCCC"/>
          <w:right w:val="single" w:sz="4" w:space="4" w:color="CCCCCC"/>
        </w:pBdr>
      </w:pPr>
      <w:r>
        <w:rPr>
          <w:rFonts w:ascii="Consolas" w:hAnsi="Consolas" w:cs="Consolas"/>
          <w:sz w:val="19"/>
        </w:rPr>
        <w:t>-- Total combined value of all listed vehicles</w:t>
        <w:br/>
      </w:r>
      <w:r>
        <w:rPr>
          <w:rFonts w:ascii="Consolas" w:hAnsi="Consolas" w:cs="Consolas"/>
          <w:sz w:val="19"/>
        </w:rPr>
        <w:t>SELECT SUM(price_usd) AS total_market_value</w:t>
        <w:br/>
      </w:r>
      <w:r>
        <w:rPr>
          <w:rFonts w:ascii="Consolas" w:hAnsi="Consolas" w:cs="Consolas"/>
          <w:sz w:val="19"/>
        </w:rPr>
        <w:t>FROM vehicles</w:t>
        <w:br/>
      </w:r>
      <w:r>
        <w:rPr>
          <w:rFonts w:ascii="Consolas" w:hAnsi="Consolas" w:cs="Consolas"/>
          <w:sz w:val="19"/>
        </w:rPr>
        <w:t>WHERE is_primary_listing = 'Yes';</w:t>
      </w:r>
    </w:p>
    <w:p>
      <w:pPr>
        <w:pStyle w:val="Heading1"/>
      </w:pPr>
      <w:r>
        <w:t>2. GROUP BY / HAVING</w:t>
      </w:r>
    </w:p>
    <w:p>
      <w:r>
        <w:t>GROUP BY collapses rows into categories; HAVING filters on the aggregated result (WHERE can't filter on an aggregate directly).</w:t>
      </w:r>
    </w:p>
    <w:p>
      <w:pPr>
        <w:spacing w:before="80" w:after="200"/>
        <w:ind w:left="216"/>
        <w:shd w:val="clear" w:color="auto" w:fill="F2F2F2"/>
        <w:pBdr>
          <w:top w:val="single" w:sz="4" w:space="4" w:color="CCCCCC"/>
          <w:bottom w:val="single" w:sz="4" w:space="4" w:color="CCCCCC"/>
          <w:left w:val="single" w:sz="4" w:space="4" w:color="CCCCCC"/>
          <w:right w:val="single" w:sz="4" w:space="4" w:color="CCCCCC"/>
        </w:pBdr>
      </w:pPr>
      <w:r>
        <w:rPr>
          <w:rFonts w:ascii="Consolas" w:hAnsi="Consolas" w:cs="Consolas"/>
          <w:sz w:val="19"/>
        </w:rPr>
        <w:t>-- Average price and listing count per manufacturer</w:t>
        <w:br/>
      </w:r>
      <w:r>
        <w:rPr>
          <w:rFonts w:ascii="Consolas" w:hAnsi="Consolas" w:cs="Consolas"/>
          <w:sz w:val="19"/>
        </w:rPr>
        <w:t>SELECT</w:t>
        <w:br/>
      </w:r>
      <w:r>
        <w:rPr>
          <w:rFonts w:ascii="Consolas" w:hAnsi="Consolas" w:cs="Consolas"/>
          <w:sz w:val="19"/>
        </w:rPr>
        <w:t xml:space="preserve">    manufacturer_clean,</w:t>
        <w:br/>
      </w:r>
      <w:r>
        <w:rPr>
          <w:rFonts w:ascii="Consolas" w:hAnsi="Consolas" w:cs="Consolas"/>
          <w:sz w:val="19"/>
        </w:rPr>
        <w:t xml:space="preserve">    COUNT(*)                 AS listings,</w:t>
        <w:br/>
      </w:r>
      <w:r>
        <w:rPr>
          <w:rFonts w:ascii="Consolas" w:hAnsi="Consolas" w:cs="Consolas"/>
          <w:sz w:val="19"/>
        </w:rPr>
        <w:t xml:space="preserve">    ROUND(AVG(price_usd), 0) AS avg_price</w:t>
        <w:br/>
      </w:r>
      <w:r>
        <w:rPr>
          <w:rFonts w:ascii="Consolas" w:hAnsi="Consolas" w:cs="Consolas"/>
          <w:sz w:val="19"/>
        </w:rPr>
        <w:t>FROM vehicles</w:t>
        <w:br/>
      </w:r>
      <w:r>
        <w:rPr>
          <w:rFonts w:ascii="Consolas" w:hAnsi="Consolas" w:cs="Consolas"/>
          <w:sz w:val="19"/>
        </w:rPr>
        <w:t>WHERE is_primary_listing = 'Yes'</w:t>
        <w:br/>
      </w:r>
      <w:r>
        <w:rPr>
          <w:rFonts w:ascii="Consolas" w:hAnsi="Consolas" w:cs="Consolas"/>
          <w:sz w:val="19"/>
        </w:rPr>
        <w:t>GROUP BY manufacturer_clean</w:t>
        <w:br/>
      </w:r>
      <w:r>
        <w:rPr>
          <w:rFonts w:ascii="Consolas" w:hAnsi="Consolas" w:cs="Consolas"/>
          <w:sz w:val="19"/>
        </w:rPr>
        <w:t>ORDER BY avg_price DESC;</w:t>
      </w:r>
    </w:p>
    <w:p>
      <w:pPr>
        <w:spacing w:before="80" w:after="200"/>
        <w:ind w:left="216"/>
        <w:shd w:val="clear" w:color="auto" w:fill="F2F2F2"/>
        <w:pBdr>
          <w:top w:val="single" w:sz="4" w:space="4" w:color="CCCCCC"/>
          <w:bottom w:val="single" w:sz="4" w:space="4" w:color="CCCCCC"/>
          <w:left w:val="single" w:sz="4" w:space="4" w:color="CCCCCC"/>
          <w:right w:val="single" w:sz="4" w:space="4" w:color="CCCCCC"/>
        </w:pBdr>
      </w:pPr>
      <w:r>
        <w:rPr>
          <w:rFonts w:ascii="Consolas" w:hAnsi="Consolas" w:cs="Consolas"/>
          <w:sz w:val="19"/>
        </w:rPr>
        <w:t>-- Only manufacturers with a meaningful sample size</w:t>
        <w:br/>
      </w:r>
      <w:r>
        <w:rPr>
          <w:rFonts w:ascii="Consolas" w:hAnsi="Consolas" w:cs="Consolas"/>
          <w:sz w:val="19"/>
        </w:rPr>
        <w:t>-- (HAVING filters the group, not the row)</w:t>
        <w:br/>
      </w:r>
      <w:r>
        <w:rPr>
          <w:rFonts w:ascii="Consolas" w:hAnsi="Consolas" w:cs="Consolas"/>
          <w:sz w:val="19"/>
        </w:rPr>
        <w:t>SELECT</w:t>
        <w:br/>
      </w:r>
      <w:r>
        <w:rPr>
          <w:rFonts w:ascii="Consolas" w:hAnsi="Consolas" w:cs="Consolas"/>
          <w:sz w:val="19"/>
        </w:rPr>
        <w:t xml:space="preserve">    manufacturer_clean,</w:t>
        <w:br/>
      </w:r>
      <w:r>
        <w:rPr>
          <w:rFonts w:ascii="Consolas" w:hAnsi="Consolas" w:cs="Consolas"/>
          <w:sz w:val="19"/>
        </w:rPr>
        <w:t xml:space="preserve">    COUNT(*)                 AS listings,</w:t>
        <w:br/>
      </w:r>
      <w:r>
        <w:rPr>
          <w:rFonts w:ascii="Consolas" w:hAnsi="Consolas" w:cs="Consolas"/>
          <w:sz w:val="19"/>
        </w:rPr>
        <w:t xml:space="preserve">    ROUND(AVG(price_usd), 0) AS avg_price</w:t>
        <w:br/>
      </w:r>
      <w:r>
        <w:rPr>
          <w:rFonts w:ascii="Consolas" w:hAnsi="Consolas" w:cs="Consolas"/>
          <w:sz w:val="19"/>
        </w:rPr>
        <w:t>FROM vehicles</w:t>
        <w:br/>
      </w:r>
      <w:r>
        <w:rPr>
          <w:rFonts w:ascii="Consolas" w:hAnsi="Consolas" w:cs="Consolas"/>
          <w:sz w:val="19"/>
        </w:rPr>
        <w:t>WHERE is_primary_listing = 'Yes'</w:t>
        <w:br/>
      </w:r>
      <w:r>
        <w:rPr>
          <w:rFonts w:ascii="Consolas" w:hAnsi="Consolas" w:cs="Consolas"/>
          <w:sz w:val="19"/>
        </w:rPr>
        <w:t>GROUP BY manufacturer_clean</w:t>
        <w:br/>
      </w:r>
      <w:r>
        <w:rPr>
          <w:rFonts w:ascii="Consolas" w:hAnsi="Consolas" w:cs="Consolas"/>
          <w:sz w:val="19"/>
        </w:rPr>
        <w:t>HAVING COUNT(*) &gt;= 1000</w:t>
        <w:br/>
      </w:r>
      <w:r>
        <w:rPr>
          <w:rFonts w:ascii="Consolas" w:hAnsi="Consolas" w:cs="Consolas"/>
          <w:sz w:val="19"/>
        </w:rPr>
        <w:t>ORDER BY avg_price DESC;</w:t>
      </w:r>
    </w:p>
    <w:p>
      <w:pPr>
        <w:pStyle w:val="Heading1"/>
      </w:pPr>
      <w:r>
        <w:t>3. String Functions</w:t>
      </w:r>
    </w:p>
    <w:p>
      <w:pPr>
        <w:spacing w:before="80" w:after="200"/>
        <w:ind w:left="216"/>
        <w:shd w:val="clear" w:color="auto" w:fill="F2F2F2"/>
        <w:pBdr>
          <w:top w:val="single" w:sz="4" w:space="4" w:color="CCCCCC"/>
          <w:bottom w:val="single" w:sz="4" w:space="4" w:color="CCCCCC"/>
          <w:left w:val="single" w:sz="4" w:space="4" w:color="CCCCCC"/>
          <w:right w:val="single" w:sz="4" w:space="4" w:color="CCCCCC"/>
        </w:pBdr>
      </w:pPr>
      <w:r>
        <w:rPr>
          <w:rFonts w:ascii="Consolas" w:hAnsi="Consolas" w:cs="Consolas"/>
          <w:sz w:val="19"/>
        </w:rPr>
        <w:t>-- UPPER / LOWER — normalize text for display or comparison</w:t>
        <w:br/>
      </w:r>
      <w:r>
        <w:rPr>
          <w:rFonts w:ascii="Consolas" w:hAnsi="Consolas" w:cs="Consolas"/>
          <w:sz w:val="19"/>
        </w:rPr>
        <w:t>SELECT DISTINCT UPPER(state) AS state_upper</w:t>
        <w:br/>
      </w:r>
      <w:r>
        <w:rPr>
          <w:rFonts w:ascii="Consolas" w:hAnsi="Consolas" w:cs="Consolas"/>
          <w:sz w:val="19"/>
        </w:rPr>
        <w:t>FROM vehicles;</w:t>
      </w:r>
    </w:p>
    <w:p>
      <w:pPr>
        <w:spacing w:before="80" w:after="200"/>
        <w:ind w:left="216"/>
        <w:shd w:val="clear" w:color="auto" w:fill="F2F2F2"/>
        <w:pBdr>
          <w:top w:val="single" w:sz="4" w:space="4" w:color="CCCCCC"/>
          <w:bottom w:val="single" w:sz="4" w:space="4" w:color="CCCCCC"/>
          <w:left w:val="single" w:sz="4" w:space="4" w:color="CCCCCC"/>
          <w:right w:val="single" w:sz="4" w:space="4" w:color="CCCCCC"/>
        </w:pBdr>
      </w:pPr>
      <w:r>
        <w:rPr>
          <w:rFonts w:ascii="Consolas" w:hAnsi="Consolas" w:cs="Consolas"/>
          <w:sz w:val="19"/>
        </w:rPr>
        <w:t>-- CONCAT — build a readable label from multiple columns</w:t>
        <w:br/>
      </w:r>
      <w:r>
        <w:rPr>
          <w:rFonts w:ascii="Consolas" w:hAnsi="Consolas" w:cs="Consolas"/>
          <w:sz w:val="19"/>
        </w:rPr>
        <w:t>SELECT</w:t>
        <w:br/>
      </w:r>
      <w:r>
        <w:rPr>
          <w:rFonts w:ascii="Consolas" w:hAnsi="Consolas" w:cs="Consolas"/>
          <w:sz w:val="19"/>
        </w:rPr>
        <w:t xml:space="preserve">    CONCAT(manufacturer_clean, ' ', model, ' (', year, ')') AS vehicle_label,</w:t>
        <w:br/>
      </w:r>
      <w:r>
        <w:rPr>
          <w:rFonts w:ascii="Consolas" w:hAnsi="Consolas" w:cs="Consolas"/>
          <w:sz w:val="19"/>
        </w:rPr>
        <w:t xml:space="preserve">    price_usd</w:t>
        <w:br/>
      </w:r>
      <w:r>
        <w:rPr>
          <w:rFonts w:ascii="Consolas" w:hAnsi="Consolas" w:cs="Consolas"/>
          <w:sz w:val="19"/>
        </w:rPr>
        <w:t>FROM vehicles</w:t>
        <w:br/>
      </w:r>
      <w:r>
        <w:rPr>
          <w:rFonts w:ascii="Consolas" w:hAnsi="Consolas" w:cs="Consolas"/>
          <w:sz w:val="19"/>
        </w:rPr>
        <w:t>LIMIT 10;</w:t>
      </w:r>
    </w:p>
    <w:p>
      <w:pPr>
        <w:spacing w:before="80" w:after="200"/>
        <w:ind w:left="216"/>
        <w:shd w:val="clear" w:color="auto" w:fill="F2F2F2"/>
        <w:pBdr>
          <w:top w:val="single" w:sz="4" w:space="4" w:color="CCCCCC"/>
          <w:bottom w:val="single" w:sz="4" w:space="4" w:color="CCCCCC"/>
          <w:left w:val="single" w:sz="4" w:space="4" w:color="CCCCCC"/>
          <w:right w:val="single" w:sz="4" w:space="4" w:color="CCCCCC"/>
        </w:pBdr>
      </w:pPr>
      <w:r>
        <w:rPr>
          <w:rFonts w:ascii="Consolas" w:hAnsi="Consolas" w:cs="Consolas"/>
          <w:sz w:val="19"/>
        </w:rPr>
        <w:t>-- TRIM — strip stray whitespace (common in scraped/Craigslist text data)</w:t>
        <w:br/>
      </w:r>
      <w:r>
        <w:rPr>
          <w:rFonts w:ascii="Consolas" w:hAnsi="Consolas" w:cs="Consolas"/>
          <w:sz w:val="19"/>
        </w:rPr>
        <w:t>SELECT DISTINCT TRIM(type) AS body_type</w:t>
        <w:br/>
      </w:r>
      <w:r>
        <w:rPr>
          <w:rFonts w:ascii="Consolas" w:hAnsi="Consolas" w:cs="Consolas"/>
          <w:sz w:val="19"/>
        </w:rPr>
        <w:t>FROM vehicles;</w:t>
      </w:r>
    </w:p>
    <w:p>
      <w:pPr>
        <w:spacing w:before="80" w:after="200"/>
        <w:ind w:left="216"/>
        <w:shd w:val="clear" w:color="auto" w:fill="F2F2F2"/>
        <w:pBdr>
          <w:top w:val="single" w:sz="4" w:space="4" w:color="CCCCCC"/>
          <w:bottom w:val="single" w:sz="4" w:space="4" w:color="CCCCCC"/>
          <w:left w:val="single" w:sz="4" w:space="4" w:color="CCCCCC"/>
          <w:right w:val="single" w:sz="4" w:space="4" w:color="CCCCCC"/>
        </w:pBdr>
      </w:pPr>
      <w:r>
        <w:rPr>
          <w:rFonts w:ascii="Consolas" w:hAnsi="Consolas" w:cs="Consolas"/>
          <w:sz w:val="19"/>
        </w:rPr>
        <w:t>-- SUBSTRING / LEFT — pull a fixed-length piece out of a string</w:t>
        <w:br/>
      </w:r>
      <w:r>
        <w:rPr>
          <w:rFonts w:ascii="Consolas" w:hAnsi="Consolas" w:cs="Consolas"/>
          <w:sz w:val="19"/>
        </w:rPr>
        <w:t>-- (e.g. first 3 VIN chars = manufacturer's World Manufacturer Identifier)</w:t>
        <w:br/>
      </w:r>
      <w:r>
        <w:rPr>
          <w:rFonts w:ascii="Consolas" w:hAnsi="Consolas" w:cs="Consolas"/>
          <w:sz w:val="19"/>
        </w:rPr>
        <w:t>SELECT</w:t>
        <w:br/>
      </w:r>
      <w:r>
        <w:rPr>
          <w:rFonts w:ascii="Consolas" w:hAnsi="Consolas" w:cs="Consolas"/>
          <w:sz w:val="19"/>
        </w:rPr>
        <w:t xml:space="preserve">    vin,</w:t>
        <w:br/>
      </w:r>
      <w:r>
        <w:rPr>
          <w:rFonts w:ascii="Consolas" w:hAnsi="Consolas" w:cs="Consolas"/>
          <w:sz w:val="19"/>
        </w:rPr>
        <w:t xml:space="preserve">    SUBSTRING(vin, 1, 3) AS wmi_code</w:t>
        <w:br/>
      </w:r>
      <w:r>
        <w:rPr>
          <w:rFonts w:ascii="Consolas" w:hAnsi="Consolas" w:cs="Consolas"/>
          <w:sz w:val="19"/>
        </w:rPr>
        <w:t>FROM vehicles</w:t>
        <w:br/>
      </w:r>
      <w:r>
        <w:rPr>
          <w:rFonts w:ascii="Consolas" w:hAnsi="Consolas" w:cs="Consolas"/>
          <w:sz w:val="19"/>
        </w:rPr>
        <w:t>WHERE vin IS NOT NULL</w:t>
        <w:br/>
      </w:r>
      <w:r>
        <w:rPr>
          <w:rFonts w:ascii="Consolas" w:hAnsi="Consolas" w:cs="Consolas"/>
          <w:sz w:val="19"/>
        </w:rPr>
        <w:t>LIMIT 10;</w:t>
      </w:r>
    </w:p>
    <w:p>
      <w:pPr>
        <w:pStyle w:val="Heading1"/>
      </w:pPr>
      <w:r>
        <w:t>4. Date Functions</w:t>
      </w:r>
    </w:p>
    <w:p>
      <w:pPr>
        <w:spacing w:before="80" w:after="200"/>
        <w:ind w:left="216"/>
        <w:shd w:val="clear" w:color="auto" w:fill="F2F2F2"/>
        <w:pBdr>
          <w:top w:val="single" w:sz="4" w:space="4" w:color="CCCCCC"/>
          <w:bottom w:val="single" w:sz="4" w:space="4" w:color="CCCCCC"/>
          <w:left w:val="single" w:sz="4" w:space="4" w:color="CCCCCC"/>
          <w:right w:val="single" w:sz="4" w:space="4" w:color="CCCCCC"/>
        </w:pBdr>
      </w:pPr>
      <w:r>
        <w:rPr>
          <w:rFonts w:ascii="Consolas" w:hAnsi="Consolas" w:cs="Consolas"/>
          <w:sz w:val="19"/>
        </w:rPr>
        <w:t>-- EXTRACT / YEAR / MONTH — pull date parts out for grouping</w:t>
        <w:br/>
      </w:r>
      <w:r>
        <w:rPr>
          <w:rFonts w:ascii="Consolas" w:hAnsi="Consolas" w:cs="Consolas"/>
          <w:sz w:val="19"/>
        </w:rPr>
        <w:t>SELECT</w:t>
        <w:br/>
      </w:r>
      <w:r>
        <w:rPr>
          <w:rFonts w:ascii="Consolas" w:hAnsi="Consolas" w:cs="Consolas"/>
          <w:sz w:val="19"/>
        </w:rPr>
        <w:t xml:space="preserve">    EXTRACT(MONTH FROM posting_date) AS posting_month,</w:t>
        <w:br/>
      </w:r>
      <w:r>
        <w:rPr>
          <w:rFonts w:ascii="Consolas" w:hAnsi="Consolas" w:cs="Consolas"/>
          <w:sz w:val="19"/>
        </w:rPr>
        <w:t xml:space="preserve">    COUNT(*)                         AS listings</w:t>
        <w:br/>
      </w:r>
      <w:r>
        <w:rPr>
          <w:rFonts w:ascii="Consolas" w:hAnsi="Consolas" w:cs="Consolas"/>
          <w:sz w:val="19"/>
        </w:rPr>
        <w:t>FROM vehicles</w:t>
        <w:br/>
      </w:r>
      <w:r>
        <w:rPr>
          <w:rFonts w:ascii="Consolas" w:hAnsi="Consolas" w:cs="Consolas"/>
          <w:sz w:val="19"/>
        </w:rPr>
        <w:t>GROUP BY EXTRACT(MONTH FROM posting_date)</w:t>
        <w:br/>
      </w:r>
      <w:r>
        <w:rPr>
          <w:rFonts w:ascii="Consolas" w:hAnsi="Consolas" w:cs="Consolas"/>
          <w:sz w:val="19"/>
        </w:rPr>
        <w:t>ORDER BY posting_month;</w:t>
      </w:r>
    </w:p>
    <w:p>
      <w:pPr>
        <w:spacing w:before="80" w:after="200"/>
        <w:ind w:left="216"/>
        <w:shd w:val="clear" w:color="auto" w:fill="F2F2F2"/>
        <w:pBdr>
          <w:top w:val="single" w:sz="4" w:space="4" w:color="CCCCCC"/>
          <w:bottom w:val="single" w:sz="4" w:space="4" w:color="CCCCCC"/>
          <w:left w:val="single" w:sz="4" w:space="4" w:color="CCCCCC"/>
          <w:right w:val="single" w:sz="4" w:space="4" w:color="CCCCCC"/>
        </w:pBdr>
      </w:pPr>
      <w:r>
        <w:rPr>
          <w:rFonts w:ascii="Consolas" w:hAnsi="Consolas" w:cs="Consolas"/>
          <w:sz w:val="19"/>
        </w:rPr>
        <w:t>-- DATEDIFF — days between two dates</w:t>
        <w:br/>
      </w:r>
      <w:r>
        <w:rPr>
          <w:rFonts w:ascii="Consolas" w:hAnsi="Consolas" w:cs="Consolas"/>
          <w:sz w:val="19"/>
        </w:rPr>
        <w:t>-- (MySQL syntax; Postgres uses posting_date - other_date)</w:t>
        <w:br/>
      </w:r>
      <w:r>
        <w:rPr>
          <w:rFonts w:ascii="Consolas" w:hAnsi="Consolas" w:cs="Consolas"/>
          <w:sz w:val="19"/>
        </w:rPr>
        <w:t>SELECT</w:t>
        <w:br/>
      </w:r>
      <w:r>
        <w:rPr>
          <w:rFonts w:ascii="Consolas" w:hAnsi="Consolas" w:cs="Consolas"/>
          <w:sz w:val="19"/>
        </w:rPr>
        <w:t xml:space="preserve">    id,</w:t>
        <w:br/>
      </w:r>
      <w:r>
        <w:rPr>
          <w:rFonts w:ascii="Consolas" w:hAnsi="Consolas" w:cs="Consolas"/>
          <w:sz w:val="19"/>
        </w:rPr>
        <w:t xml:space="preserve">    DATEDIFF(CURRENT_DATE, posting_date) AS days_since_posted</w:t>
        <w:br/>
      </w:r>
      <w:r>
        <w:rPr>
          <w:rFonts w:ascii="Consolas" w:hAnsi="Consolas" w:cs="Consolas"/>
          <w:sz w:val="19"/>
        </w:rPr>
        <w:t>FROM vehicles</w:t>
        <w:br/>
      </w:r>
      <w:r>
        <w:rPr>
          <w:rFonts w:ascii="Consolas" w:hAnsi="Consolas" w:cs="Consolas"/>
          <w:sz w:val="19"/>
        </w:rPr>
        <w:t>LIMIT 10;</w:t>
      </w:r>
    </w:p>
    <w:p>
      <w:pPr>
        <w:pStyle w:val="Heading1"/>
      </w:pPr>
      <w:r>
        <w:t>5. CASE WHEN (Conditional Logic)</w:t>
      </w:r>
    </w:p>
    <w:p>
      <w:r>
        <w:t>Recreates a bucket column on the fly — the same idea behind the age_bucket / price_bucket columns already built into vehicles_clean.csv.</w:t>
      </w:r>
    </w:p>
    <w:p>
      <w:pPr>
        <w:spacing w:before="80" w:after="200"/>
        <w:ind w:left="216"/>
        <w:shd w:val="clear" w:color="auto" w:fill="F2F2F2"/>
        <w:pBdr>
          <w:top w:val="single" w:sz="4" w:space="4" w:color="CCCCCC"/>
          <w:bottom w:val="single" w:sz="4" w:space="4" w:color="CCCCCC"/>
          <w:left w:val="single" w:sz="4" w:space="4" w:color="CCCCCC"/>
          <w:right w:val="single" w:sz="4" w:space="4" w:color="CCCCCC"/>
        </w:pBdr>
      </w:pPr>
      <w:r>
        <w:rPr>
          <w:rFonts w:ascii="Consolas" w:hAnsi="Consolas" w:cs="Consolas"/>
          <w:sz w:val="19"/>
        </w:rPr>
        <w:t>SELECT</w:t>
        <w:br/>
      </w:r>
      <w:r>
        <w:rPr>
          <w:rFonts w:ascii="Consolas" w:hAnsi="Consolas" w:cs="Consolas"/>
          <w:sz w:val="19"/>
        </w:rPr>
        <w:t xml:space="preserve">    id,</w:t>
        <w:br/>
      </w:r>
      <w:r>
        <w:rPr>
          <w:rFonts w:ascii="Consolas" w:hAnsi="Consolas" w:cs="Consolas"/>
          <w:sz w:val="19"/>
        </w:rPr>
        <w:t xml:space="preserve">    price_usd,</w:t>
        <w:br/>
      </w:r>
      <w:r>
        <w:rPr>
          <w:rFonts w:ascii="Consolas" w:hAnsi="Consolas" w:cs="Consolas"/>
          <w:sz w:val="19"/>
        </w:rPr>
        <w:t xml:space="preserve">    CASE</w:t>
        <w:br/>
      </w:r>
      <w:r>
        <w:rPr>
          <w:rFonts w:ascii="Consolas" w:hAnsi="Consolas" w:cs="Consolas"/>
          <w:sz w:val="19"/>
        </w:rPr>
        <w:t xml:space="preserve">        WHEN price_usd &lt; 5000  THEN 'Budget'</w:t>
        <w:br/>
      </w:r>
      <w:r>
        <w:rPr>
          <w:rFonts w:ascii="Consolas" w:hAnsi="Consolas" w:cs="Consolas"/>
          <w:sz w:val="19"/>
        </w:rPr>
        <w:t xml:space="preserve">        WHEN price_usd &lt; 15000 THEN 'Mid-range'</w:t>
        <w:br/>
      </w:r>
      <w:r>
        <w:rPr>
          <w:rFonts w:ascii="Consolas" w:hAnsi="Consolas" w:cs="Consolas"/>
          <w:sz w:val="19"/>
        </w:rPr>
        <w:t xml:space="preserve">        WHEN price_usd &lt; 30000 THEN 'Premium'</w:t>
        <w:br/>
      </w:r>
      <w:r>
        <w:rPr>
          <w:rFonts w:ascii="Consolas" w:hAnsi="Consolas" w:cs="Consolas"/>
          <w:sz w:val="19"/>
        </w:rPr>
        <w:t xml:space="preserve">        ELSE 'Luxury'</w:t>
        <w:br/>
      </w:r>
      <w:r>
        <w:rPr>
          <w:rFonts w:ascii="Consolas" w:hAnsi="Consolas" w:cs="Consolas"/>
          <w:sz w:val="19"/>
        </w:rPr>
        <w:t xml:space="preserve">    END AS price_tier</w:t>
        <w:br/>
      </w:r>
      <w:r>
        <w:rPr>
          <w:rFonts w:ascii="Consolas" w:hAnsi="Consolas" w:cs="Consolas"/>
          <w:sz w:val="19"/>
        </w:rPr>
        <w:t>FROM vehicles</w:t>
        <w:br/>
      </w:r>
      <w:r>
        <w:rPr>
          <w:rFonts w:ascii="Consolas" w:hAnsi="Consolas" w:cs="Consolas"/>
          <w:sz w:val="19"/>
        </w:rPr>
        <w:t>WHERE is_primary_listing = 'Yes';</w:t>
      </w:r>
    </w:p>
    <w:p>
      <w:pPr>
        <w:pStyle w:val="Heading1"/>
      </w:pPr>
      <w:r>
        <w:t>6. NULL Handling</w:t>
      </w:r>
    </w:p>
    <w:p>
      <w:pPr>
        <w:spacing w:before="80" w:after="200"/>
        <w:ind w:left="216"/>
        <w:shd w:val="clear" w:color="auto" w:fill="F2F2F2"/>
        <w:pBdr>
          <w:top w:val="single" w:sz="4" w:space="4" w:color="CCCCCC"/>
          <w:bottom w:val="single" w:sz="4" w:space="4" w:color="CCCCCC"/>
          <w:left w:val="single" w:sz="4" w:space="4" w:color="CCCCCC"/>
          <w:right w:val="single" w:sz="4" w:space="4" w:color="CCCCCC"/>
        </w:pBdr>
      </w:pPr>
      <w:r>
        <w:rPr>
          <w:rFonts w:ascii="Consolas" w:hAnsi="Consolas" w:cs="Consolas"/>
          <w:sz w:val="19"/>
        </w:rPr>
        <w:t>-- COALESCE — substitute a default when a value is missing</w:t>
        <w:br/>
      </w:r>
      <w:r>
        <w:rPr>
          <w:rFonts w:ascii="Consolas" w:hAnsi="Consolas" w:cs="Consolas"/>
          <w:sz w:val="19"/>
        </w:rPr>
        <w:t>SELECT</w:t>
        <w:br/>
      </w:r>
      <w:r>
        <w:rPr>
          <w:rFonts w:ascii="Consolas" w:hAnsi="Consolas" w:cs="Consolas"/>
          <w:sz w:val="19"/>
        </w:rPr>
        <w:t xml:space="preserve">    id,</w:t>
        <w:br/>
      </w:r>
      <w:r>
        <w:rPr>
          <w:rFonts w:ascii="Consolas" w:hAnsi="Consolas" w:cs="Consolas"/>
          <w:sz w:val="19"/>
        </w:rPr>
        <w:t xml:space="preserve">    COALESCE(manufacturer_clean, 'Unknown') AS manufacturer_display</w:t>
        <w:br/>
      </w:r>
      <w:r>
        <w:rPr>
          <w:rFonts w:ascii="Consolas" w:hAnsi="Consolas" w:cs="Consolas"/>
          <w:sz w:val="19"/>
        </w:rPr>
        <w:t>FROM vehicles;</w:t>
      </w:r>
    </w:p>
    <w:p>
      <w:pPr>
        <w:spacing w:before="80" w:after="200"/>
        <w:ind w:left="216"/>
        <w:shd w:val="clear" w:color="auto" w:fill="F2F2F2"/>
        <w:pBdr>
          <w:top w:val="single" w:sz="4" w:space="4" w:color="CCCCCC"/>
          <w:bottom w:val="single" w:sz="4" w:space="4" w:color="CCCCCC"/>
          <w:left w:val="single" w:sz="4" w:space="4" w:color="CCCCCC"/>
          <w:right w:val="single" w:sz="4" w:space="4" w:color="CCCCCC"/>
        </w:pBdr>
      </w:pPr>
      <w:r>
        <w:rPr>
          <w:rFonts w:ascii="Consolas" w:hAnsi="Consolas" w:cs="Consolas"/>
          <w:sz w:val="19"/>
        </w:rPr>
        <w:t>-- IS NULL / IS NOT NULL — filtering for missing vs. present values</w:t>
        <w:br/>
      </w:r>
      <w:r>
        <w:rPr>
          <w:rFonts w:ascii="Consolas" w:hAnsi="Consolas" w:cs="Consolas"/>
          <w:sz w:val="19"/>
        </w:rPr>
        <w:t>SELECT COUNT(*) AS missing_body_type</w:t>
        <w:br/>
      </w:r>
      <w:r>
        <w:rPr>
          <w:rFonts w:ascii="Consolas" w:hAnsi="Consolas" w:cs="Consolas"/>
          <w:sz w:val="19"/>
        </w:rPr>
        <w:t>FROM vehicles</w:t>
        <w:br/>
      </w:r>
      <w:r>
        <w:rPr>
          <w:rFonts w:ascii="Consolas" w:hAnsi="Consolas" w:cs="Consolas"/>
          <w:sz w:val="19"/>
        </w:rPr>
        <w:t>WHERE type IS NULL;</w:t>
      </w:r>
    </w:p>
    <w:p>
      <w:pPr>
        <w:pStyle w:val="Heading1"/>
      </w:pPr>
      <w:r>
        <w:t>7. Subqueries &amp; CTEs</w:t>
      </w:r>
    </w:p>
    <w:p>
      <w:pPr>
        <w:spacing w:before="80" w:after="200"/>
        <w:ind w:left="216"/>
        <w:shd w:val="clear" w:color="auto" w:fill="F2F2F2"/>
        <w:pBdr>
          <w:top w:val="single" w:sz="4" w:space="4" w:color="CCCCCC"/>
          <w:bottom w:val="single" w:sz="4" w:space="4" w:color="CCCCCC"/>
          <w:left w:val="single" w:sz="4" w:space="4" w:color="CCCCCC"/>
          <w:right w:val="single" w:sz="4" w:space="4" w:color="CCCCCC"/>
        </w:pBdr>
      </w:pPr>
      <w:r>
        <w:rPr>
          <w:rFonts w:ascii="Consolas" w:hAnsi="Consolas" w:cs="Consolas"/>
          <w:sz w:val="19"/>
        </w:rPr>
        <w:t>-- Subquery: vehicles priced above the overall average</w:t>
        <w:br/>
      </w:r>
      <w:r>
        <w:rPr>
          <w:rFonts w:ascii="Consolas" w:hAnsi="Consolas" w:cs="Consolas"/>
          <w:sz w:val="19"/>
        </w:rPr>
        <w:t>SELECT id, manufacturer_clean, price_usd</w:t>
        <w:br/>
      </w:r>
      <w:r>
        <w:rPr>
          <w:rFonts w:ascii="Consolas" w:hAnsi="Consolas" w:cs="Consolas"/>
          <w:sz w:val="19"/>
        </w:rPr>
        <w:t>FROM vehicles</w:t>
        <w:br/>
      </w:r>
      <w:r>
        <w:rPr>
          <w:rFonts w:ascii="Consolas" w:hAnsi="Consolas" w:cs="Consolas"/>
          <w:sz w:val="19"/>
        </w:rPr>
        <w:t>WHERE price_usd &gt; (</w:t>
        <w:br/>
      </w:r>
      <w:r>
        <w:rPr>
          <w:rFonts w:ascii="Consolas" w:hAnsi="Consolas" w:cs="Consolas"/>
          <w:sz w:val="19"/>
        </w:rPr>
        <w:t xml:space="preserve">    SELECT AVG(price_usd) FROM vehicles WHERE is_primary_listing = 'Yes'</w:t>
        <w:br/>
      </w:r>
      <w:r>
        <w:rPr>
          <w:rFonts w:ascii="Consolas" w:hAnsi="Consolas" w:cs="Consolas"/>
          <w:sz w:val="19"/>
        </w:rPr>
        <w:t>);</w:t>
      </w:r>
    </w:p>
    <w:p>
      <w:pPr>
        <w:spacing w:before="80" w:after="200"/>
        <w:ind w:left="216"/>
        <w:shd w:val="clear" w:color="auto" w:fill="F2F2F2"/>
        <w:pBdr>
          <w:top w:val="single" w:sz="4" w:space="4" w:color="CCCCCC"/>
          <w:bottom w:val="single" w:sz="4" w:space="4" w:color="CCCCCC"/>
          <w:left w:val="single" w:sz="4" w:space="4" w:color="CCCCCC"/>
          <w:right w:val="single" w:sz="4" w:space="4" w:color="CCCCCC"/>
        </w:pBdr>
      </w:pPr>
      <w:r>
        <w:rPr>
          <w:rFonts w:ascii="Consolas" w:hAnsi="Consolas" w:cs="Consolas"/>
          <w:sz w:val="19"/>
        </w:rPr>
        <w:t>-- CTE (WITH clause): same idea, more readable for multi-step logic</w:t>
        <w:br/>
      </w:r>
      <w:r>
        <w:rPr>
          <w:rFonts w:ascii="Consolas" w:hAnsi="Consolas" w:cs="Consolas"/>
          <w:sz w:val="19"/>
        </w:rPr>
        <w:t>WITH manufacturer_avg AS (</w:t>
        <w:br/>
      </w:r>
      <w:r>
        <w:rPr>
          <w:rFonts w:ascii="Consolas" w:hAnsi="Consolas" w:cs="Consolas"/>
          <w:sz w:val="19"/>
        </w:rPr>
        <w:t xml:space="preserve">    SELECT manufacturer_clean, AVG(price_usd) AS avg_price</w:t>
        <w:br/>
      </w:r>
      <w:r>
        <w:rPr>
          <w:rFonts w:ascii="Consolas" w:hAnsi="Consolas" w:cs="Consolas"/>
          <w:sz w:val="19"/>
        </w:rPr>
        <w:t xml:space="preserve">    FROM vehicles</w:t>
        <w:br/>
      </w:r>
      <w:r>
        <w:rPr>
          <w:rFonts w:ascii="Consolas" w:hAnsi="Consolas" w:cs="Consolas"/>
          <w:sz w:val="19"/>
        </w:rPr>
        <w:t xml:space="preserve">    WHERE is_primary_listing = 'Yes'</w:t>
        <w:br/>
      </w:r>
      <w:r>
        <w:rPr>
          <w:rFonts w:ascii="Consolas" w:hAnsi="Consolas" w:cs="Consolas"/>
          <w:sz w:val="19"/>
        </w:rPr>
        <w:t xml:space="preserve">    GROUP BY manufacturer_clean</w:t>
        <w:br/>
      </w:r>
      <w:r>
        <w:rPr>
          <w:rFonts w:ascii="Consolas" w:hAnsi="Consolas" w:cs="Consolas"/>
          <w:sz w:val="19"/>
        </w:rPr>
        <w:t>)</w:t>
        <w:br/>
      </w:r>
      <w:r>
        <w:rPr>
          <w:rFonts w:ascii="Consolas" w:hAnsi="Consolas" w:cs="Consolas"/>
          <w:sz w:val="19"/>
        </w:rPr>
        <w:t>SELECT v.id, v.manufacturer_clean, v.price_usd, m.avg_price</w:t>
        <w:br/>
      </w:r>
      <w:r>
        <w:rPr>
          <w:rFonts w:ascii="Consolas" w:hAnsi="Consolas" w:cs="Consolas"/>
          <w:sz w:val="19"/>
        </w:rPr>
        <w:t>FROM vehicles v</w:t>
        <w:br/>
      </w:r>
      <w:r>
        <w:rPr>
          <w:rFonts w:ascii="Consolas" w:hAnsi="Consolas" w:cs="Consolas"/>
          <w:sz w:val="19"/>
        </w:rPr>
        <w:t>JOIN manufacturer_avg m ON v.manufacturer_clean = m.manufacturer_clean</w:t>
        <w:br/>
      </w:r>
      <w:r>
        <w:rPr>
          <w:rFonts w:ascii="Consolas" w:hAnsi="Consolas" w:cs="Consolas"/>
          <w:sz w:val="19"/>
        </w:rPr>
        <w:t>WHERE v.price_usd &gt; m.avg_price;</w:t>
      </w:r>
    </w:p>
    <w:p>
      <w:pPr>
        <w:pStyle w:val="Heading1"/>
      </w:pPr>
      <w:r>
        <w:t>8. Window Functions</w:t>
      </w:r>
    </w:p>
    <w:p>
      <w:r>
        <w:t>Unlike GROUP BY, window functions keep every row while adding calculated context from a group of related rows (a “window”).</w:t>
      </w:r>
    </w:p>
    <w:p>
      <w:pPr>
        <w:spacing w:before="80" w:after="200"/>
        <w:ind w:left="216"/>
        <w:shd w:val="clear" w:color="auto" w:fill="F2F2F2"/>
        <w:pBdr>
          <w:top w:val="single" w:sz="4" w:space="4" w:color="CCCCCC"/>
          <w:bottom w:val="single" w:sz="4" w:space="4" w:color="CCCCCC"/>
          <w:left w:val="single" w:sz="4" w:space="4" w:color="CCCCCC"/>
          <w:right w:val="single" w:sz="4" w:space="4" w:color="CCCCCC"/>
        </w:pBdr>
      </w:pPr>
      <w:r>
        <w:rPr>
          <w:rFonts w:ascii="Consolas" w:hAnsi="Consolas" w:cs="Consolas"/>
          <w:sz w:val="19"/>
        </w:rPr>
        <w:t>-- ROW_NUMBER — unique rank per manufacturer group, ordered by price</w:t>
        <w:br/>
      </w:r>
      <w:r>
        <w:rPr>
          <w:rFonts w:ascii="Consolas" w:hAnsi="Consolas" w:cs="Consolas"/>
          <w:sz w:val="19"/>
        </w:rPr>
        <w:t>SELECT</w:t>
        <w:br/>
      </w:r>
      <w:r>
        <w:rPr>
          <w:rFonts w:ascii="Consolas" w:hAnsi="Consolas" w:cs="Consolas"/>
          <w:sz w:val="19"/>
        </w:rPr>
        <w:t xml:space="preserve">    id,</w:t>
        <w:br/>
      </w:r>
      <w:r>
        <w:rPr>
          <w:rFonts w:ascii="Consolas" w:hAnsi="Consolas" w:cs="Consolas"/>
          <w:sz w:val="19"/>
        </w:rPr>
        <w:t xml:space="preserve">    manufacturer_clean,</w:t>
        <w:br/>
      </w:r>
      <w:r>
        <w:rPr>
          <w:rFonts w:ascii="Consolas" w:hAnsi="Consolas" w:cs="Consolas"/>
          <w:sz w:val="19"/>
        </w:rPr>
        <w:t xml:space="preserve">    price_usd,</w:t>
        <w:br/>
      </w:r>
      <w:r>
        <w:rPr>
          <w:rFonts w:ascii="Consolas" w:hAnsi="Consolas" w:cs="Consolas"/>
          <w:sz w:val="19"/>
        </w:rPr>
        <w:t xml:space="preserve">    ROW_NUMBER() OVER (</w:t>
        <w:br/>
      </w:r>
      <w:r>
        <w:rPr>
          <w:rFonts w:ascii="Consolas" w:hAnsi="Consolas" w:cs="Consolas"/>
          <w:sz w:val="19"/>
        </w:rPr>
        <w:t xml:space="preserve">        PARTITION BY manufacturer_clean ORDER BY price_usd DESC</w:t>
        <w:br/>
      </w:r>
      <w:r>
        <w:rPr>
          <w:rFonts w:ascii="Consolas" w:hAnsi="Consolas" w:cs="Consolas"/>
          <w:sz w:val="19"/>
        </w:rPr>
        <w:t xml:space="preserve">    ) AS price_rank</w:t>
        <w:br/>
      </w:r>
      <w:r>
        <w:rPr>
          <w:rFonts w:ascii="Consolas" w:hAnsi="Consolas" w:cs="Consolas"/>
          <w:sz w:val="19"/>
        </w:rPr>
        <w:t>FROM vehicles</w:t>
        <w:br/>
      </w:r>
      <w:r>
        <w:rPr>
          <w:rFonts w:ascii="Consolas" w:hAnsi="Consolas" w:cs="Consolas"/>
          <w:sz w:val="19"/>
        </w:rPr>
        <w:t>WHERE is_primary_listing = 'Yes';</w:t>
      </w:r>
    </w:p>
    <w:p>
      <w:pPr>
        <w:spacing w:before="80" w:after="200"/>
        <w:ind w:left="216"/>
        <w:shd w:val="clear" w:color="auto" w:fill="F2F2F2"/>
        <w:pBdr>
          <w:top w:val="single" w:sz="4" w:space="4" w:color="CCCCCC"/>
          <w:bottom w:val="single" w:sz="4" w:space="4" w:color="CCCCCC"/>
          <w:left w:val="single" w:sz="4" w:space="4" w:color="CCCCCC"/>
          <w:right w:val="single" w:sz="4" w:space="4" w:color="CCCCCC"/>
        </w:pBdr>
      </w:pPr>
      <w:r>
        <w:rPr>
          <w:rFonts w:ascii="Consolas" w:hAnsi="Consolas" w:cs="Consolas"/>
          <w:sz w:val="19"/>
        </w:rPr>
        <w:t>-- RANK — like ROW_NUMBER but ties share the same rank (with a gap after)</w:t>
        <w:br/>
      </w:r>
      <w:r>
        <w:rPr>
          <w:rFonts w:ascii="Consolas" w:hAnsi="Consolas" w:cs="Consolas"/>
          <w:sz w:val="19"/>
        </w:rPr>
        <w:t>SELECT</w:t>
        <w:br/>
      </w:r>
      <w:r>
        <w:rPr>
          <w:rFonts w:ascii="Consolas" w:hAnsi="Consolas" w:cs="Consolas"/>
          <w:sz w:val="19"/>
        </w:rPr>
        <w:t xml:space="preserve">    id,</w:t>
        <w:br/>
      </w:r>
      <w:r>
        <w:rPr>
          <w:rFonts w:ascii="Consolas" w:hAnsi="Consolas" w:cs="Consolas"/>
          <w:sz w:val="19"/>
        </w:rPr>
        <w:t xml:space="preserve">    manufacturer_clean,</w:t>
        <w:br/>
      </w:r>
      <w:r>
        <w:rPr>
          <w:rFonts w:ascii="Consolas" w:hAnsi="Consolas" w:cs="Consolas"/>
          <w:sz w:val="19"/>
        </w:rPr>
        <w:t xml:space="preserve">    price_usd,</w:t>
        <w:br/>
      </w:r>
      <w:r>
        <w:rPr>
          <w:rFonts w:ascii="Consolas" w:hAnsi="Consolas" w:cs="Consolas"/>
          <w:sz w:val="19"/>
        </w:rPr>
        <w:t xml:space="preserve">    RANK() OVER (</w:t>
        <w:br/>
      </w:r>
      <w:r>
        <w:rPr>
          <w:rFonts w:ascii="Consolas" w:hAnsi="Consolas" w:cs="Consolas"/>
          <w:sz w:val="19"/>
        </w:rPr>
        <w:t xml:space="preserve">        PARTITION BY manufacturer_clean ORDER BY price_usd DESC</w:t>
        <w:br/>
      </w:r>
      <w:r>
        <w:rPr>
          <w:rFonts w:ascii="Consolas" w:hAnsi="Consolas" w:cs="Consolas"/>
          <w:sz w:val="19"/>
        </w:rPr>
        <w:t xml:space="preserve">    ) AS price_rank</w:t>
        <w:br/>
      </w:r>
      <w:r>
        <w:rPr>
          <w:rFonts w:ascii="Consolas" w:hAnsi="Consolas" w:cs="Consolas"/>
          <w:sz w:val="19"/>
        </w:rPr>
        <w:t>FROM vehicles</w:t>
        <w:br/>
      </w:r>
      <w:r>
        <w:rPr>
          <w:rFonts w:ascii="Consolas" w:hAnsi="Consolas" w:cs="Consolas"/>
          <w:sz w:val="19"/>
        </w:rPr>
        <w:t>WHERE is_primary_listing = 'Yes';</w:t>
      </w:r>
    </w:p>
    <w:p>
      <w:pPr>
        <w:spacing w:before="80" w:after="200"/>
        <w:ind w:left="216"/>
        <w:shd w:val="clear" w:color="auto" w:fill="F2F2F2"/>
        <w:pBdr>
          <w:top w:val="single" w:sz="4" w:space="4" w:color="CCCCCC"/>
          <w:bottom w:val="single" w:sz="4" w:space="4" w:color="CCCCCC"/>
          <w:left w:val="single" w:sz="4" w:space="4" w:color="CCCCCC"/>
          <w:right w:val="single" w:sz="4" w:space="4" w:color="CCCCCC"/>
        </w:pBdr>
      </w:pPr>
      <w:r>
        <w:rPr>
          <w:rFonts w:ascii="Consolas" w:hAnsi="Consolas" w:cs="Consolas"/>
          <w:sz w:val="19"/>
        </w:rPr>
        <w:t>-- Running average price by posting date</w:t>
        <w:br/>
      </w:r>
      <w:r>
        <w:rPr>
          <w:rFonts w:ascii="Consolas" w:hAnsi="Consolas" w:cs="Consolas"/>
          <w:sz w:val="19"/>
        </w:rPr>
        <w:t>-- (illustrates a moving/cumulative window)</w:t>
        <w:br/>
      </w:r>
      <w:r>
        <w:rPr>
          <w:rFonts w:ascii="Consolas" w:hAnsi="Consolas" w:cs="Consolas"/>
          <w:sz w:val="19"/>
        </w:rPr>
        <w:t>SELECT</w:t>
        <w:br/>
      </w:r>
      <w:r>
        <w:rPr>
          <w:rFonts w:ascii="Consolas" w:hAnsi="Consolas" w:cs="Consolas"/>
          <w:sz w:val="19"/>
        </w:rPr>
        <w:t xml:space="preserve">    posting_date,</w:t>
        <w:br/>
      </w:r>
      <w:r>
        <w:rPr>
          <w:rFonts w:ascii="Consolas" w:hAnsi="Consolas" w:cs="Consolas"/>
          <w:sz w:val="19"/>
        </w:rPr>
        <w:t xml:space="preserve">    price_usd,</w:t>
        <w:br/>
      </w:r>
      <w:r>
        <w:rPr>
          <w:rFonts w:ascii="Consolas" w:hAnsi="Consolas" w:cs="Consolas"/>
          <w:sz w:val="19"/>
        </w:rPr>
        <w:t xml:space="preserve">    AVG(price_usd) OVER (</w:t>
        <w:br/>
      </w:r>
      <w:r>
        <w:rPr>
          <w:rFonts w:ascii="Consolas" w:hAnsi="Consolas" w:cs="Consolas"/>
          <w:sz w:val="19"/>
        </w:rPr>
        <w:t xml:space="preserve">        ORDER BY posting_date</w:t>
        <w:br/>
      </w:r>
      <w:r>
        <w:rPr>
          <w:rFonts w:ascii="Consolas" w:hAnsi="Consolas" w:cs="Consolas"/>
          <w:sz w:val="19"/>
        </w:rPr>
        <w:t xml:space="preserve">        ROWS BETWEEN 100 PRECEDING AND CURRENT ROW</w:t>
        <w:br/>
      </w:r>
      <w:r>
        <w:rPr>
          <w:rFonts w:ascii="Consolas" w:hAnsi="Consolas" w:cs="Consolas"/>
          <w:sz w:val="19"/>
        </w:rPr>
        <w:t xml:space="preserve">    ) AS rolling_avg_price</w:t>
        <w:br/>
      </w:r>
      <w:r>
        <w:rPr>
          <w:rFonts w:ascii="Consolas" w:hAnsi="Consolas" w:cs="Consolas"/>
          <w:sz w:val="19"/>
        </w:rPr>
        <w:t>FROM vehicles</w:t>
        <w:br/>
      </w:r>
      <w:r>
        <w:rPr>
          <w:rFonts w:ascii="Consolas" w:hAnsi="Consolas" w:cs="Consolas"/>
          <w:sz w:val="19"/>
        </w:rPr>
        <w:t>WHERE is_primary_listing = 'Yes';</w:t>
      </w:r>
    </w:p>
    <w:p>
      <w:pPr>
        <w:pStyle w:val="Heading1"/>
      </w:pPr>
      <w:r>
        <w:t>9. Joins</w:t>
      </w:r>
    </w:p>
    <w:p>
      <w:r>
        <w:t>The vehicles table alone is flat (a single Craigslist scrape), so a small lookup table is created here to demonstrate joins meaningfully: mapping each state abbreviation to a US Census region/division.</w:t>
      </w:r>
    </w:p>
    <w:p>
      <w:pPr>
        <w:spacing w:before="80" w:after="200"/>
        <w:ind w:left="216"/>
        <w:shd w:val="clear" w:color="auto" w:fill="F2F2F2"/>
        <w:pBdr>
          <w:top w:val="single" w:sz="4" w:space="4" w:color="CCCCCC"/>
          <w:bottom w:val="single" w:sz="4" w:space="4" w:color="CCCCCC"/>
          <w:left w:val="single" w:sz="4" w:space="4" w:color="CCCCCC"/>
          <w:right w:val="single" w:sz="4" w:space="4" w:color="CCCCCC"/>
        </w:pBdr>
      </w:pPr>
      <w:r>
        <w:rPr>
          <w:rFonts w:ascii="Consolas" w:hAnsi="Consolas" w:cs="Consolas"/>
          <w:sz w:val="19"/>
        </w:rPr>
        <w:t>CREATE TABLE state_region (</w:t>
        <w:br/>
      </w:r>
      <w:r>
        <w:rPr>
          <w:rFonts w:ascii="Consolas" w:hAnsi="Consolas" w:cs="Consolas"/>
          <w:sz w:val="19"/>
        </w:rPr>
        <w:t xml:space="preserve">    state  VARCHAR(2)  PRIMARY KEY,   -- e.g. 'ca', 'ny', 'tx'</w:t>
        <w:br/>
      </w:r>
      <w:r>
        <w:rPr>
          <w:rFonts w:ascii="Consolas" w:hAnsi="Consolas" w:cs="Consolas"/>
          <w:sz w:val="19"/>
        </w:rPr>
        <w:t xml:space="preserve">    region VARCHAR(20)                -- e.g. 'West', 'Northeast', 'South'</w:t>
        <w:br/>
      </w:r>
      <w:r>
        <w:rPr>
          <w:rFonts w:ascii="Consolas" w:hAnsi="Consolas" w:cs="Consolas"/>
          <w:sz w:val="19"/>
        </w:rPr>
        <w:t>);</w:t>
        <w:br/>
      </w:r>
      <w:r>
        <w:rPr>
          <w:rFonts w:ascii="Consolas" w:hAnsi="Consolas" w:cs="Consolas"/>
          <w:sz w:val="19"/>
        </w:rPr>
        <w:t xml:space="preserve"> </w:t>
        <w:br/>
      </w:r>
      <w:r>
        <w:rPr>
          <w:rFonts w:ascii="Consolas" w:hAnsi="Consolas" w:cs="Consolas"/>
          <w:sz w:val="19"/>
        </w:rPr>
        <w:t>INSERT INTO state_region (state, region) VALUES</w:t>
        <w:br/>
      </w:r>
      <w:r>
        <w:rPr>
          <w:rFonts w:ascii="Consolas" w:hAnsi="Consolas" w:cs="Consolas"/>
          <w:sz w:val="19"/>
        </w:rPr>
        <w:t xml:space="preserve">    ('ca', 'West'), ('wa', 'West'), ('or', 'West'),</w:t>
        <w:br/>
      </w:r>
      <w:r>
        <w:rPr>
          <w:rFonts w:ascii="Consolas" w:hAnsi="Consolas" w:cs="Consolas"/>
          <w:sz w:val="19"/>
        </w:rPr>
        <w:t xml:space="preserve">    ('ny', 'Northeast'), ('ma', 'Northeast'), ('nj', 'Northeast'),</w:t>
        <w:br/>
      </w:r>
      <w:r>
        <w:rPr>
          <w:rFonts w:ascii="Consolas" w:hAnsi="Consolas" w:cs="Consolas"/>
          <w:sz w:val="19"/>
        </w:rPr>
        <w:t xml:space="preserve">    ('tx', 'South'), ('fl', 'South'), ('ga', 'South'),</w:t>
        <w:br/>
      </w:r>
      <w:r>
        <w:rPr>
          <w:rFonts w:ascii="Consolas" w:hAnsi="Consolas" w:cs="Consolas"/>
          <w:sz w:val="19"/>
        </w:rPr>
        <w:t xml:space="preserve">    ('il', 'Midwest'), ('oh', 'Midwest'), ('mi', 'Midwest');</w:t>
        <w:br/>
      </w:r>
      <w:r>
        <w:rPr>
          <w:rFonts w:ascii="Consolas" w:hAnsi="Consolas" w:cs="Consolas"/>
          <w:sz w:val="19"/>
        </w:rPr>
        <w:t xml:space="preserve">    -- (etc. — full 50-state list would continue here)</w:t>
      </w:r>
    </w:p>
    <w:p>
      <w:pPr>
        <w:pStyle w:val="Heading2"/>
      </w:pPr>
      <w:r>
        <w:t>INNER JOIN</w:t>
      </w:r>
    </w:p>
    <w:p>
      <w:pPr>
        <w:spacing w:after="160"/>
      </w:pPr>
      <w:r>
        <w:rPr>
          <w:rFonts w:ascii="Calibri" w:hAnsi="Calibri"/>
          <w:i/>
          <w:color w:val="555555"/>
          <w:sz w:val="20"/>
        </w:rPr>
        <w:t>Only rows that match on both sides. A vehicle whose state isn't in state_region (e.g. a typo, or a state not yet added above) is dropped.</w:t>
      </w:r>
    </w:p>
    <w:p>
      <w:pPr>
        <w:spacing w:before="80" w:after="200"/>
        <w:ind w:left="216"/>
        <w:shd w:val="clear" w:color="auto" w:fill="F2F2F2"/>
        <w:pBdr>
          <w:top w:val="single" w:sz="4" w:space="4" w:color="CCCCCC"/>
          <w:bottom w:val="single" w:sz="4" w:space="4" w:color="CCCCCC"/>
          <w:left w:val="single" w:sz="4" w:space="4" w:color="CCCCCC"/>
          <w:right w:val="single" w:sz="4" w:space="4" w:color="CCCCCC"/>
        </w:pBdr>
      </w:pPr>
      <w:r>
        <w:rPr>
          <w:rFonts w:ascii="Consolas" w:hAnsi="Consolas" w:cs="Consolas"/>
          <w:sz w:val="19"/>
        </w:rPr>
        <w:t>SELECT v.id, v.state, r.region, v.price_usd</w:t>
        <w:br/>
      </w:r>
      <w:r>
        <w:rPr>
          <w:rFonts w:ascii="Consolas" w:hAnsi="Consolas" w:cs="Consolas"/>
          <w:sz w:val="19"/>
        </w:rPr>
        <w:t>FROM vehicles v</w:t>
        <w:br/>
      </w:r>
      <w:r>
        <w:rPr>
          <w:rFonts w:ascii="Consolas" w:hAnsi="Consolas" w:cs="Consolas"/>
          <w:sz w:val="19"/>
        </w:rPr>
        <w:t>INNER JOIN state_region r ON v.state = r.state</w:t>
        <w:br/>
      </w:r>
      <w:r>
        <w:rPr>
          <w:rFonts w:ascii="Consolas" w:hAnsi="Consolas" w:cs="Consolas"/>
          <w:sz w:val="19"/>
        </w:rPr>
        <w:t>WHERE v.is_primary_listing = 'Yes';</w:t>
      </w:r>
    </w:p>
    <w:p>
      <w:pPr>
        <w:pStyle w:val="Heading2"/>
      </w:pPr>
      <w:r>
        <w:t>LEFT JOIN</w:t>
      </w:r>
    </w:p>
    <w:p>
      <w:pPr>
        <w:spacing w:after="160"/>
      </w:pPr>
      <w:r>
        <w:rPr>
          <w:rFonts w:ascii="Calibri" w:hAnsi="Calibri"/>
          <w:i/>
          <w:color w:val="555555"/>
          <w:sz w:val="20"/>
        </w:rPr>
        <w:t>Keeps every vehicle row regardless of match; unmatched states get NULL for region. Best default choice when the left table is the “main” data and you don't want to silently drop rows.</w:t>
      </w:r>
    </w:p>
    <w:p>
      <w:pPr>
        <w:spacing w:before="80" w:after="200"/>
        <w:ind w:left="216"/>
        <w:shd w:val="clear" w:color="auto" w:fill="F2F2F2"/>
        <w:pBdr>
          <w:top w:val="single" w:sz="4" w:space="4" w:color="CCCCCC"/>
          <w:bottom w:val="single" w:sz="4" w:space="4" w:color="CCCCCC"/>
          <w:left w:val="single" w:sz="4" w:space="4" w:color="CCCCCC"/>
          <w:right w:val="single" w:sz="4" w:space="4" w:color="CCCCCC"/>
        </w:pBdr>
      </w:pPr>
      <w:r>
        <w:rPr>
          <w:rFonts w:ascii="Consolas" w:hAnsi="Consolas" w:cs="Consolas"/>
          <w:sz w:val="19"/>
        </w:rPr>
        <w:t>SELECT v.id, v.state, r.region, v.price_usd</w:t>
        <w:br/>
      </w:r>
      <w:r>
        <w:rPr>
          <w:rFonts w:ascii="Consolas" w:hAnsi="Consolas" w:cs="Consolas"/>
          <w:sz w:val="19"/>
        </w:rPr>
        <w:t>FROM vehicles v</w:t>
        <w:br/>
      </w:r>
      <w:r>
        <w:rPr>
          <w:rFonts w:ascii="Consolas" w:hAnsi="Consolas" w:cs="Consolas"/>
          <w:sz w:val="19"/>
        </w:rPr>
        <w:t>LEFT JOIN state_region r ON v.state = r.state</w:t>
        <w:br/>
      </w:r>
      <w:r>
        <w:rPr>
          <w:rFonts w:ascii="Consolas" w:hAnsi="Consolas" w:cs="Consolas"/>
          <w:sz w:val="19"/>
        </w:rPr>
        <w:t>WHERE v.is_primary_listing = 'Yes';</w:t>
      </w:r>
    </w:p>
    <w:p>
      <w:pPr>
        <w:pStyle w:val="Heading2"/>
      </w:pPr>
      <w:r>
        <w:t>RIGHT JOIN</w:t>
      </w:r>
    </w:p>
    <w:p>
      <w:pPr>
        <w:spacing w:after="160"/>
      </w:pPr>
      <w:r>
        <w:rPr>
          <w:rFonts w:ascii="Calibri" w:hAnsi="Calibri"/>
          <w:i/>
          <w:color w:val="555555"/>
          <w:sz w:val="20"/>
        </w:rPr>
        <w:t>Mirror of LEFT JOIN: keeps every row from state_region, even a region with no matching vehicles. Rare in practice — usually just flip the table order and use LEFT JOIN instead (not supported at all in SQLite).</w:t>
      </w:r>
    </w:p>
    <w:p>
      <w:pPr>
        <w:spacing w:before="80" w:after="200"/>
        <w:ind w:left="216"/>
        <w:shd w:val="clear" w:color="auto" w:fill="F2F2F2"/>
        <w:pBdr>
          <w:top w:val="single" w:sz="4" w:space="4" w:color="CCCCCC"/>
          <w:bottom w:val="single" w:sz="4" w:space="4" w:color="CCCCCC"/>
          <w:left w:val="single" w:sz="4" w:space="4" w:color="CCCCCC"/>
          <w:right w:val="single" w:sz="4" w:space="4" w:color="CCCCCC"/>
        </w:pBdr>
      </w:pPr>
      <w:r>
        <w:rPr>
          <w:rFonts w:ascii="Consolas" w:hAnsi="Consolas" w:cs="Consolas"/>
          <w:sz w:val="19"/>
        </w:rPr>
        <w:t>SELECT v.id, v.state, r.region, v.price_usd</w:t>
        <w:br/>
      </w:r>
      <w:r>
        <w:rPr>
          <w:rFonts w:ascii="Consolas" w:hAnsi="Consolas" w:cs="Consolas"/>
          <w:sz w:val="19"/>
        </w:rPr>
        <w:t>FROM vehicles v</w:t>
        <w:br/>
      </w:r>
      <w:r>
        <w:rPr>
          <w:rFonts w:ascii="Consolas" w:hAnsi="Consolas" w:cs="Consolas"/>
          <w:sz w:val="19"/>
        </w:rPr>
        <w:t>RIGHT JOIN state_region r ON v.state = r.state;</w:t>
      </w:r>
    </w:p>
    <w:p>
      <w:pPr>
        <w:pStyle w:val="Heading2"/>
      </w:pPr>
      <w:r>
        <w:t>FULL OUTER JOIN</w:t>
      </w:r>
    </w:p>
    <w:p>
      <w:pPr>
        <w:spacing w:after="160"/>
      </w:pPr>
      <w:r>
        <w:rPr>
          <w:rFonts w:ascii="Calibri" w:hAnsi="Calibri"/>
          <w:i/>
          <w:color w:val="555555"/>
          <w:sz w:val="20"/>
        </w:rPr>
        <w:t>Keeps unmatched rows from both sides. Not supported in MySQL or SQLite — emulate with a LEFT JOIN unioned with a RIGHT JOIN.</w:t>
      </w:r>
    </w:p>
    <w:p>
      <w:pPr>
        <w:spacing w:before="80" w:after="200"/>
        <w:ind w:left="216"/>
        <w:shd w:val="clear" w:color="auto" w:fill="F2F2F2"/>
        <w:pBdr>
          <w:top w:val="single" w:sz="4" w:space="4" w:color="CCCCCC"/>
          <w:bottom w:val="single" w:sz="4" w:space="4" w:color="CCCCCC"/>
          <w:left w:val="single" w:sz="4" w:space="4" w:color="CCCCCC"/>
          <w:right w:val="single" w:sz="4" w:space="4" w:color="CCCCCC"/>
        </w:pBdr>
      </w:pPr>
      <w:r>
        <w:rPr>
          <w:rFonts w:ascii="Consolas" w:hAnsi="Consolas" w:cs="Consolas"/>
          <w:sz w:val="19"/>
        </w:rPr>
        <w:t>SELECT v.id, v.state, r.region, v.price_usd</w:t>
        <w:br/>
      </w:r>
      <w:r>
        <w:rPr>
          <w:rFonts w:ascii="Consolas" w:hAnsi="Consolas" w:cs="Consolas"/>
          <w:sz w:val="19"/>
        </w:rPr>
        <w:t>FROM vehicles v</w:t>
        <w:br/>
      </w:r>
      <w:r>
        <w:rPr>
          <w:rFonts w:ascii="Consolas" w:hAnsi="Consolas" w:cs="Consolas"/>
          <w:sz w:val="19"/>
        </w:rPr>
        <w:t>LEFT JOIN state_region r ON v.state = r.state</w:t>
        <w:br/>
      </w:r>
      <w:r>
        <w:rPr>
          <w:rFonts w:ascii="Consolas" w:hAnsi="Consolas" w:cs="Consolas"/>
          <w:sz w:val="19"/>
        </w:rPr>
        <w:t>UNION</w:t>
        <w:br/>
      </w:r>
      <w:r>
        <w:rPr>
          <w:rFonts w:ascii="Consolas" w:hAnsi="Consolas" w:cs="Consolas"/>
          <w:sz w:val="19"/>
        </w:rPr>
        <w:t>SELECT v.id, v.state, r.region, v.price_usd</w:t>
        <w:br/>
      </w:r>
      <w:r>
        <w:rPr>
          <w:rFonts w:ascii="Consolas" w:hAnsi="Consolas" w:cs="Consolas"/>
          <w:sz w:val="19"/>
        </w:rPr>
        <w:t>FROM vehicles v</w:t>
        <w:br/>
      </w:r>
      <w:r>
        <w:rPr>
          <w:rFonts w:ascii="Consolas" w:hAnsi="Consolas" w:cs="Consolas"/>
          <w:sz w:val="19"/>
        </w:rPr>
        <w:t>RIGHT JOIN state_region r ON v.state = r.state;</w:t>
      </w:r>
    </w:p>
    <w:p>
      <w:pPr>
        <w:pStyle w:val="Heading2"/>
      </w:pPr>
      <w:r>
        <w:t>CROSS JOIN</w:t>
      </w:r>
    </w:p>
    <w:p>
      <w:pPr>
        <w:spacing w:after="160"/>
      </w:pPr>
      <w:r>
        <w:rPr>
          <w:rFonts w:ascii="Calibri" w:hAnsi="Calibri"/>
          <w:i/>
          <w:color w:val="555555"/>
          <w:sz w:val="20"/>
        </w:rPr>
        <w:t>Every row from the left paired with every row from the right (cartesian product) — no ON condition. Useful for generating all combinations, e.g. every body type against every price tier, to later left-join analysis results onto.</w:t>
      </w:r>
    </w:p>
    <w:p>
      <w:pPr>
        <w:spacing w:before="80" w:after="200"/>
        <w:ind w:left="216"/>
        <w:shd w:val="clear" w:color="auto" w:fill="F2F2F2"/>
        <w:pBdr>
          <w:top w:val="single" w:sz="4" w:space="4" w:color="CCCCCC"/>
          <w:bottom w:val="single" w:sz="4" w:space="4" w:color="CCCCCC"/>
          <w:left w:val="single" w:sz="4" w:space="4" w:color="CCCCCC"/>
          <w:right w:val="single" w:sz="4" w:space="4" w:color="CCCCCC"/>
        </w:pBdr>
      </w:pPr>
      <w:r>
        <w:rPr>
          <w:rFonts w:ascii="Consolas" w:hAnsi="Consolas" w:cs="Consolas"/>
          <w:sz w:val="19"/>
        </w:rPr>
        <w:t>SELECT DISTINCT t.type, p.price_tier</w:t>
        <w:br/>
      </w:r>
      <w:r>
        <w:rPr>
          <w:rFonts w:ascii="Consolas" w:hAnsi="Consolas" w:cs="Consolas"/>
          <w:sz w:val="19"/>
        </w:rPr>
        <w:t>FROM (SELECT DISTINCT type FROM vehicles) t</w:t>
        <w:br/>
      </w:r>
      <w:r>
        <w:rPr>
          <w:rFonts w:ascii="Consolas" w:hAnsi="Consolas" w:cs="Consolas"/>
          <w:sz w:val="19"/>
        </w:rPr>
        <w:t>CROSS JOIN (SELECT DISTINCT price_bucket AS price_tier FROM vehicles) p;</w:t>
      </w:r>
    </w:p>
    <w:p>
      <w:pPr>
        <w:pStyle w:val="Heading2"/>
      </w:pPr>
      <w:r>
        <w:t>SELF JOIN</w:t>
      </w:r>
    </w:p>
    <w:p>
      <w:pPr>
        <w:spacing w:after="160"/>
      </w:pPr>
      <w:r>
        <w:rPr>
          <w:rFonts w:ascii="Calibri" w:hAnsi="Calibri"/>
          <w:i/>
          <w:color w:val="555555"/>
          <w:sz w:val="20"/>
        </w:rPr>
        <w:t>Joins a table to itself — typically to compare rows within the same table. Example: find vehicles priced above their own manufacturer's average (same result as the CTE example, done as a self join instead).</w:t>
      </w:r>
    </w:p>
    <w:p>
      <w:pPr>
        <w:spacing w:before="80" w:after="200"/>
        <w:ind w:left="216"/>
        <w:shd w:val="clear" w:color="auto" w:fill="F2F2F2"/>
        <w:pBdr>
          <w:top w:val="single" w:sz="4" w:space="4" w:color="CCCCCC"/>
          <w:bottom w:val="single" w:sz="4" w:space="4" w:color="CCCCCC"/>
          <w:left w:val="single" w:sz="4" w:space="4" w:color="CCCCCC"/>
          <w:right w:val="single" w:sz="4" w:space="4" w:color="CCCCCC"/>
        </w:pBdr>
      </w:pPr>
      <w:r>
        <w:rPr>
          <w:rFonts w:ascii="Consolas" w:hAnsi="Consolas" w:cs="Consolas"/>
          <w:sz w:val="19"/>
        </w:rPr>
        <w:t>SELECT</w:t>
        <w:br/>
      </w:r>
      <w:r>
        <w:rPr>
          <w:rFonts w:ascii="Consolas" w:hAnsi="Consolas" w:cs="Consolas"/>
          <w:sz w:val="19"/>
        </w:rPr>
        <w:t xml:space="preserve">    v1.id,</w:t>
        <w:br/>
      </w:r>
      <w:r>
        <w:rPr>
          <w:rFonts w:ascii="Consolas" w:hAnsi="Consolas" w:cs="Consolas"/>
          <w:sz w:val="19"/>
        </w:rPr>
        <w:t xml:space="preserve">    v1.manufacturer_clean,</w:t>
        <w:br/>
      </w:r>
      <w:r>
        <w:rPr>
          <w:rFonts w:ascii="Consolas" w:hAnsi="Consolas" w:cs="Consolas"/>
          <w:sz w:val="19"/>
        </w:rPr>
        <w:t xml:space="preserve">    v1.price_usd,</w:t>
        <w:br/>
      </w:r>
      <w:r>
        <w:rPr>
          <w:rFonts w:ascii="Consolas" w:hAnsi="Consolas" w:cs="Consolas"/>
          <w:sz w:val="19"/>
        </w:rPr>
        <w:t xml:space="preserve">    v2.avg_mfr_price</w:t>
        <w:br/>
      </w:r>
      <w:r>
        <w:rPr>
          <w:rFonts w:ascii="Consolas" w:hAnsi="Consolas" w:cs="Consolas"/>
          <w:sz w:val="19"/>
        </w:rPr>
        <w:t>FROM vehicles v1</w:t>
        <w:br/>
      </w:r>
      <w:r>
        <w:rPr>
          <w:rFonts w:ascii="Consolas" w:hAnsi="Consolas" w:cs="Consolas"/>
          <w:sz w:val="19"/>
        </w:rPr>
        <w:t>INNER JOIN (</w:t>
        <w:br/>
      </w:r>
      <w:r>
        <w:rPr>
          <w:rFonts w:ascii="Consolas" w:hAnsi="Consolas" w:cs="Consolas"/>
          <w:sz w:val="19"/>
        </w:rPr>
        <w:t xml:space="preserve">    SELECT manufacturer_clean, AVG(price_usd) AS avg_mfr_price</w:t>
        <w:br/>
      </w:r>
      <w:r>
        <w:rPr>
          <w:rFonts w:ascii="Consolas" w:hAnsi="Consolas" w:cs="Consolas"/>
          <w:sz w:val="19"/>
        </w:rPr>
        <w:t xml:space="preserve">    FROM vehicles</w:t>
        <w:br/>
      </w:r>
      <w:r>
        <w:rPr>
          <w:rFonts w:ascii="Consolas" w:hAnsi="Consolas" w:cs="Consolas"/>
          <w:sz w:val="19"/>
        </w:rPr>
        <w:t xml:space="preserve">    WHERE is_primary_listing = 'Yes'</w:t>
        <w:br/>
      </w:r>
      <w:r>
        <w:rPr>
          <w:rFonts w:ascii="Consolas" w:hAnsi="Consolas" w:cs="Consolas"/>
          <w:sz w:val="19"/>
        </w:rPr>
        <w:t xml:space="preserve">    GROUP BY manufacturer_clean</w:t>
        <w:br/>
      </w:r>
      <w:r>
        <w:rPr>
          <w:rFonts w:ascii="Consolas" w:hAnsi="Consolas" w:cs="Consolas"/>
          <w:sz w:val="19"/>
        </w:rPr>
        <w:t>) v2 ON v1.manufacturer_clean = v2.manufacturer_clean</w:t>
        <w:br/>
      </w:r>
      <w:r>
        <w:rPr>
          <w:rFonts w:ascii="Consolas" w:hAnsi="Consolas" w:cs="Consolas"/>
          <w:sz w:val="19"/>
        </w:rPr>
        <w:t>WHERE v1.price_usd &gt; v2.avg_mfr_price;</w:t>
      </w:r>
    </w:p>
    <w:p>
      <w:pPr>
        <w:pStyle w:val="Heading1"/>
      </w:pPr>
      <w:r>
        <w:t>Quick Reference: When to Use Which Join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304"/>
          </w:tcPr>
          <w:p>
            <w:r>
              <w:rPr>
                <w:b/>
              </w:rPr>
              <w:t>Join Type</w:t>
            </w:r>
          </w:p>
        </w:tc>
        <w:tc>
          <w:tcPr>
            <w:tcW w:type="dxa" w:w="7056"/>
          </w:tcPr>
          <w:p>
            <w:r>
              <w:rPr>
                <w:b/>
              </w:rPr>
              <w:t>Use When</w:t>
            </w:r>
          </w:p>
        </w:tc>
      </w:tr>
      <w:tr>
        <w:tc>
          <w:tcPr>
            <w:tcW w:type="dxa" w:w="2304"/>
          </w:tcPr>
          <w:p>
            <w:r>
              <w:rPr>
                <w:rFonts w:ascii="Consolas" w:hAnsi="Consolas"/>
                <w:sz w:val="20"/>
              </w:rPr>
              <w:t>INNER JOIN</w:t>
            </w:r>
          </w:p>
        </w:tc>
        <w:tc>
          <w:tcPr>
            <w:tcW w:type="dxa" w:w="7056"/>
          </w:tcPr>
          <w:p>
            <w:r>
              <w:t>Only rows that match in both tables (most common default)</w:t>
            </w:r>
          </w:p>
        </w:tc>
      </w:tr>
      <w:tr>
        <w:tc>
          <w:tcPr>
            <w:tcW w:type="dxa" w:w="2304"/>
          </w:tcPr>
          <w:p>
            <w:r>
              <w:rPr>
                <w:rFonts w:ascii="Consolas" w:hAnsi="Consolas"/>
                <w:sz w:val="20"/>
              </w:rPr>
              <w:t>LEFT JOIN</w:t>
            </w:r>
          </w:p>
        </w:tc>
        <w:tc>
          <w:tcPr>
            <w:tcW w:type="dxa" w:w="7056"/>
          </w:tcPr>
          <w:p>
            <w:r>
              <w:t>Keep everything from the main/left table, matched or not</w:t>
            </w:r>
          </w:p>
        </w:tc>
      </w:tr>
      <w:tr>
        <w:tc>
          <w:tcPr>
            <w:tcW w:type="dxa" w:w="2304"/>
          </w:tcPr>
          <w:p>
            <w:r>
              <w:rPr>
                <w:rFonts w:ascii="Consolas" w:hAnsi="Consolas"/>
                <w:sz w:val="20"/>
              </w:rPr>
              <w:t>RIGHT JOIN</w:t>
            </w:r>
          </w:p>
        </w:tc>
        <w:tc>
          <w:tcPr>
            <w:tcW w:type="dxa" w:w="7056"/>
          </w:tcPr>
          <w:p>
            <w:r>
              <w:t>Keep everything from the lookup/right table, matched or not</w:t>
            </w:r>
          </w:p>
        </w:tc>
      </w:tr>
      <w:tr>
        <w:tc>
          <w:tcPr>
            <w:tcW w:type="dxa" w:w="2304"/>
          </w:tcPr>
          <w:p>
            <w:r>
              <w:rPr>
                <w:rFonts w:ascii="Consolas" w:hAnsi="Consolas"/>
                <w:sz w:val="20"/>
              </w:rPr>
              <w:t>FULL OUTER JOIN</w:t>
            </w:r>
          </w:p>
        </w:tc>
        <w:tc>
          <w:tcPr>
            <w:tcW w:type="dxa" w:w="7056"/>
          </w:tcPr>
          <w:p>
            <w:r>
              <w:t>Keep everything from both tables, matched or not</w:t>
            </w:r>
          </w:p>
        </w:tc>
      </w:tr>
      <w:tr>
        <w:tc>
          <w:tcPr>
            <w:tcW w:type="dxa" w:w="2304"/>
          </w:tcPr>
          <w:p>
            <w:r>
              <w:rPr>
                <w:rFonts w:ascii="Consolas" w:hAnsi="Consolas"/>
                <w:sz w:val="20"/>
              </w:rPr>
              <w:t>CROSS JOIN</w:t>
            </w:r>
          </w:p>
        </w:tc>
        <w:tc>
          <w:tcPr>
            <w:tcW w:type="dxa" w:w="7056"/>
          </w:tcPr>
          <w:p>
            <w:r>
              <w:t>Every combination of both tables (no matching condition)</w:t>
            </w:r>
          </w:p>
        </w:tc>
      </w:tr>
      <w:tr>
        <w:tc>
          <w:tcPr>
            <w:tcW w:type="dxa" w:w="2304"/>
          </w:tcPr>
          <w:p>
            <w:r>
              <w:rPr>
                <w:rFonts w:ascii="Consolas" w:hAnsi="Consolas"/>
                <w:sz w:val="20"/>
              </w:rPr>
              <w:t>SELF JOIN</w:t>
            </w:r>
          </w:p>
        </w:tc>
        <w:tc>
          <w:tcPr>
            <w:tcW w:type="dxa" w:w="7056"/>
          </w:tcPr>
          <w:p>
            <w:r>
              <w:t>A table joined to itself, to compare rows against each other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